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项目报告：{{TITLE}}</w:t>
      </w:r>
    </w:p>
    <w:p/>
    <w:p>
      <w:pPr>
        <w:pStyle w:val="Heading1"/>
      </w:pPr>
      <w:r>
        <w:t>摘要</w:t>
      </w:r>
    </w:p>
    <w:p>
      <w:r>
        <w:rPr>
          <w:i/>
          <w:sz w:val="24"/>
        </w:rPr>
        <w:t>{{SUMMARY}}</w:t>
      </w:r>
    </w:p>
    <w:p/>
    <w:p>
      <w:r>
        <w:rPr>
          <w:b/>
          <w:sz w:val="22"/>
        </w:rPr>
        <w:t>关键词：</w:t>
      </w:r>
      <w:r>
        <w:rPr>
          <w:color w:val="006699"/>
          <w:sz w:val="22"/>
        </w:rPr>
        <w:t>{{KEYWORDS}}</w:t>
      </w:r>
    </w:p>
    <w:p/>
    <w:p>
      <w:pPr>
        <w:pStyle w:val="Heading1"/>
      </w:pPr>
      <w:r>
        <w:t>项目意义</w:t>
      </w:r>
    </w:p>
    <w:p>
      <w:r>
        <w:rPr>
          <w:sz w:val="24"/>
        </w:rPr>
        <w:t>{{SIGNIFICANCE}}</w:t>
      </w:r>
    </w:p>
    <w:p>
      <w:pPr>
        <w:pStyle w:val="Heading1"/>
      </w:pPr>
      <w:r>
        <w:t>项目概览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核心价值</w:t>
            </w:r>
          </w:p>
        </w:tc>
        <w:tc>
          <w:tcPr>
            <w:tcW w:type="dxa" w:w="4320"/>
          </w:tcPr>
          <w:p>
            <w:r>
              <w:t>{{SIGNIFICANCE}}</w:t>
            </w:r>
          </w:p>
        </w:tc>
      </w:tr>
      <w:tr>
        <w:tc>
          <w:tcPr>
            <w:tcW w:type="dxa" w:w="4320"/>
          </w:tcPr>
          <w:p>
            <w:r>
              <w:t>关键词</w:t>
            </w:r>
          </w:p>
        </w:tc>
        <w:tc>
          <w:tcPr>
            <w:tcW w:type="dxa" w:w="4320"/>
          </w:tcPr>
          <w:p>
            <w:r>
              <w:t>{{KEYWORDS}}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